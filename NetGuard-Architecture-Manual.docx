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BF57" w14:textId="77777777" w:rsidR="00071CEE" w:rsidRPr="000C5541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:sz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NETGUARD</w:t>
      </w:r>
    </w:p>
    <w:p w14:paraId="449A2840" w14:textId="77777777" w:rsidR="00071CEE" w:rsidRPr="000C5541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 Manual</w:t>
      </w:r>
    </w:p>
    <w:p w14:paraId="6906F792" w14:textId="77777777" w:rsidR="00071CEE" w:rsidRPr="000C5541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Intrusion Detection System (NIDS) &amp; Log Analysis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1CEE" w:rsidRPr="000C5541" w14:paraId="70A7536A" w14:textId="77777777">
        <w:tc>
          <w:tcPr>
            <w:tcW w:w="4968" w:type="dxa"/>
          </w:tcPr>
          <w:p w14:paraId="4B5483AA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</w:t>
            </w:r>
          </w:p>
        </w:tc>
        <w:tc>
          <w:tcPr>
            <w:tcW w:w="4968" w:type="dxa"/>
          </w:tcPr>
          <w:p w14:paraId="044BF29E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Bhima Geethika Sai</w:t>
            </w:r>
          </w:p>
        </w:tc>
      </w:tr>
      <w:tr w:rsidR="00071CEE" w:rsidRPr="000C5541" w14:paraId="6A8C6917" w14:textId="77777777">
        <w:tc>
          <w:tcPr>
            <w:tcW w:w="4968" w:type="dxa"/>
          </w:tcPr>
          <w:p w14:paraId="5E37F64D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Internship</w:t>
            </w:r>
          </w:p>
        </w:tc>
        <w:tc>
          <w:tcPr>
            <w:tcW w:w="4968" w:type="dxa"/>
          </w:tcPr>
          <w:p w14:paraId="23F0DE49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TechSkillHub Cyber Security Internship</w:t>
            </w:r>
          </w:p>
        </w:tc>
      </w:tr>
      <w:tr w:rsidR="00071CEE" w:rsidRPr="000C5541" w14:paraId="4E9CE9BA" w14:textId="77777777">
        <w:tc>
          <w:tcPr>
            <w:tcW w:w="4968" w:type="dxa"/>
          </w:tcPr>
          <w:p w14:paraId="27A877A4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</w:t>
            </w:r>
          </w:p>
        </w:tc>
        <w:tc>
          <w:tcPr>
            <w:tcW w:w="4968" w:type="dxa"/>
          </w:tcPr>
          <w:p w14:paraId="050291B8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NetGuard</w:t>
            </w:r>
          </w:p>
        </w:tc>
      </w:tr>
      <w:tr w:rsidR="00071CEE" w:rsidRPr="000C5541" w14:paraId="3BC3F253" w14:textId="77777777">
        <w:tc>
          <w:tcPr>
            <w:tcW w:w="4968" w:type="dxa"/>
          </w:tcPr>
          <w:p w14:paraId="74BF7303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</w:t>
            </w:r>
          </w:p>
        </w:tc>
        <w:tc>
          <w:tcPr>
            <w:tcW w:w="4968" w:type="dxa"/>
          </w:tcPr>
          <w:p w14:paraId="6FAC3040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Week 4 – Incident Response &amp; Final Release</w:t>
            </w:r>
          </w:p>
        </w:tc>
      </w:tr>
    </w:tbl>
    <w:p w14:paraId="6734235B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Project Overview</w:t>
      </w:r>
    </w:p>
    <w:p w14:paraId="563D45A8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NetGuard is a Network Intrusion Detection System (NIDS) and log analysis engine designed to detect suspicious network traffic patterns, centralize Snort alerts, and support security-event investigation through a SIEM dashboard.</w:t>
      </w:r>
    </w:p>
    <w:p w14:paraId="07A61194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4 focused on controlled network simulations, verification of Snort and SIEM alerts, and documentation of an incident-response workflow. All testing was performed in an authorized lab environment.</w:t>
      </w:r>
    </w:p>
    <w:p w14:paraId="08FD228D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System Architecture</w:t>
      </w:r>
    </w:p>
    <w:p w14:paraId="72232F25" w14:textId="77777777" w:rsidR="00071CEE" w:rsidRPr="000C5541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Controlled Test Traffic / PCAP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Snort IDS + Custom Rules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Snort Alert Logs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Logstash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Elasticsearch (snort-alerts index)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Kibana Discover + Threat Monitoring Dashboard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Incident Analysis &amp; Response Documentation</w:t>
      </w:r>
    </w:p>
    <w:p w14:paraId="4AD499EC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Architecture Components</w:t>
      </w:r>
    </w:p>
    <w:p w14:paraId="5921D9C2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Wireshark: Packet capture and network traffic analysis.</w:t>
      </w:r>
    </w:p>
    <w:p w14:paraId="02ABDE51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Snort 3: Network intrusion detection engine using custom rules.</w:t>
      </w:r>
    </w:p>
    <w:p w14:paraId="167C800D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Snort Rules: Detect ICMP sweep, TCP SYN scan, SSH connection bursts, and the configured C2 beacon pattern.</w:t>
      </w:r>
    </w:p>
    <w:p w14:paraId="41493629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Logstash: Reads Snort logs, parses fields with Grok, converts selected fields, and forwards events.</w:t>
      </w:r>
    </w:p>
    <w:p w14:paraId="30AF9FA8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Elasticsearch: Stores parsed security events in the snort-alerts index.</w:t>
      </w:r>
    </w:p>
    <w:p w14:paraId="5C8CC4EC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Kibana: Provides event search, analysis, and threat-monitoring visualization.</w:t>
      </w:r>
    </w:p>
    <w:p w14:paraId="1F6B8A39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Docker: Runs the local Elasticsearch, Kibana, and Logstash services.</w:t>
      </w:r>
    </w:p>
    <w:p w14:paraId="7BA2632D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Data Flow</w:t>
      </w:r>
    </w:p>
    <w:p w14:paraId="1FC3B793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controlled network event is generated as test traffic or a PCAP.</w:t>
      </w:r>
    </w:p>
    <w:p w14:paraId="3266508E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Snort processes the traffic using the custom local.rules library.</w:t>
      </w:r>
    </w:p>
    <w:p w14:paraId="1A2D1C5F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a traffic pattern matches a rule, Snort generates an alert log.</w:t>
      </w:r>
    </w:p>
    <w:p w14:paraId="4FA6389C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Logstash reads the Snort alert files.</w:t>
      </w:r>
    </w:p>
    <w:p w14:paraId="36D6992E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Logstash parses fields such as alert message, SID, priority, protocol, source IP/port, and destination IP/port when available.</w:t>
      </w:r>
    </w:p>
    <w:p w14:paraId="61BF51C0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Logstash sends the parsed event to Elasticsearch.</w:t>
      </w:r>
    </w:p>
    <w:p w14:paraId="03B01D01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Elasticsearch stores the event in the snort-alerts index.</w:t>
      </w:r>
    </w:p>
    <w:p w14:paraId="16555235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Kibana retrieves the events through the NetGuard-Snort-Alerts data view.</w:t>
      </w:r>
    </w:p>
    <w:p w14:paraId="623F807C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analyst searches and reviews alerts through Kibana and the dashboard.</w:t>
      </w:r>
    </w:p>
    <w:p w14:paraId="39310EF5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Snort Detection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1CEE" w:rsidRPr="000C5541" w14:paraId="2C2CBCF4" w14:textId="77777777">
        <w:tc>
          <w:tcPr>
            <w:tcW w:w="3312" w:type="dxa"/>
          </w:tcPr>
          <w:p w14:paraId="2A1794C9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SID</w:t>
            </w:r>
          </w:p>
        </w:tc>
        <w:tc>
          <w:tcPr>
            <w:tcW w:w="3312" w:type="dxa"/>
          </w:tcPr>
          <w:p w14:paraId="65B3BD4E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Alert</w:t>
            </w:r>
          </w:p>
        </w:tc>
        <w:tc>
          <w:tcPr>
            <w:tcW w:w="3312" w:type="dxa"/>
          </w:tcPr>
          <w:p w14:paraId="3B7254D2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071CEE" w:rsidRPr="000C5541" w14:paraId="749BBAA7" w14:textId="77777777">
        <w:tc>
          <w:tcPr>
            <w:tcW w:w="3312" w:type="dxa"/>
          </w:tcPr>
          <w:p w14:paraId="4B59AD1D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1000001</w:t>
            </w:r>
          </w:p>
        </w:tc>
        <w:tc>
          <w:tcPr>
            <w:tcW w:w="3312" w:type="dxa"/>
          </w:tcPr>
          <w:p w14:paraId="4A530E85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ICMP Sweep</w:t>
            </w:r>
          </w:p>
        </w:tc>
        <w:tc>
          <w:tcPr>
            <w:tcW w:w="3312" w:type="dxa"/>
          </w:tcPr>
          <w:p w14:paraId="6F60EE1D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 repeated ICMP traffic from a source within the configured threshold.</w:t>
            </w:r>
          </w:p>
        </w:tc>
      </w:tr>
      <w:tr w:rsidR="00071CEE" w:rsidRPr="000C5541" w14:paraId="73076533" w14:textId="77777777">
        <w:tc>
          <w:tcPr>
            <w:tcW w:w="3312" w:type="dxa"/>
          </w:tcPr>
          <w:p w14:paraId="15549D12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1000002</w:t>
            </w:r>
          </w:p>
        </w:tc>
        <w:tc>
          <w:tcPr>
            <w:tcW w:w="3312" w:type="dxa"/>
          </w:tcPr>
          <w:p w14:paraId="6A1A6D84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TCP SYN Port Scan</w:t>
            </w:r>
          </w:p>
        </w:tc>
        <w:tc>
          <w:tcPr>
            <w:tcW w:w="3312" w:type="dxa"/>
          </w:tcPr>
          <w:p w14:paraId="12E840B7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 repeated TCP SYN packets from a source within the configured threshold.</w:t>
            </w:r>
          </w:p>
        </w:tc>
      </w:tr>
      <w:tr w:rsidR="00071CEE" w:rsidRPr="000C5541" w14:paraId="4212FC6B" w14:textId="77777777">
        <w:tc>
          <w:tcPr>
            <w:tcW w:w="3312" w:type="dxa"/>
          </w:tcPr>
          <w:p w14:paraId="7DC2429F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1000003</w:t>
            </w:r>
          </w:p>
        </w:tc>
        <w:tc>
          <w:tcPr>
            <w:tcW w:w="3312" w:type="dxa"/>
          </w:tcPr>
          <w:p w14:paraId="2082B996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SSH Brute-Force Connection Burst</w:t>
            </w:r>
          </w:p>
        </w:tc>
        <w:tc>
          <w:tcPr>
            <w:tcW w:w="3312" w:type="dxa"/>
          </w:tcPr>
          <w:p w14:paraId="521671A7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 repeated TCP SYN connections to destination port 22 within the configured threshold.</w:t>
            </w:r>
          </w:p>
        </w:tc>
      </w:tr>
      <w:tr w:rsidR="00071CEE" w:rsidRPr="000C5541" w14:paraId="779EEE42" w14:textId="77777777">
        <w:tc>
          <w:tcPr>
            <w:tcW w:w="3312" w:type="dxa"/>
          </w:tcPr>
          <w:p w14:paraId="6D6A6C29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1000004</w:t>
            </w:r>
          </w:p>
        </w:tc>
        <w:tc>
          <w:tcPr>
            <w:tcW w:w="3312" w:type="dxa"/>
          </w:tcPr>
          <w:p w14:paraId="26C45230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C2 Beacon Pattern</w:t>
            </w:r>
          </w:p>
        </w:tc>
        <w:tc>
          <w:tcPr>
            <w:tcW w:w="3312" w:type="dxa"/>
          </w:tcPr>
          <w:p w14:paraId="5491C77D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 repeated TCP requests to port 8080 containing the /beacon pattern.</w:t>
            </w:r>
          </w:p>
        </w:tc>
      </w:tr>
    </w:tbl>
    <w:p w14:paraId="272750BD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SIEM / ELK Architecture</w:t>
      </w:r>
    </w:p>
    <w:p w14:paraId="2A5138C1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ELK stack is deployed locally using Docker. Elasticsearch provides the event index, Kibana provides analysis and visualization, and Logstash provides the log collection and parsing pipeline.</w:t>
      </w:r>
    </w:p>
    <w:p w14:paraId="08FB12A4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Logstash pipeline uses a file input for Snort logs, a Grok filter for structured extraction, a mutate filter for numeric conversion, and Elasticsearch output to the snort-alerts index.</w:t>
      </w:r>
    </w:p>
    <w:p w14:paraId="2306DED8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Kibana Data View and Dashboard</w:t>
      </w:r>
    </w:p>
    <w:p w14:paraId="599FBFF6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Kibana data view named NetGuard-Snort-Alerts was created using the snort-alerts index pattern. No timestamp field was selected for the time filter so imported lab events remain available for analysis.</w:t>
      </w:r>
    </w:p>
    <w:p w14:paraId="609422BF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Snort Alerts</w:t>
      </w:r>
    </w:p>
    <w:p w14:paraId="2E05E62F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Alerts grouped by rule / alert message</w:t>
      </w:r>
    </w:p>
    <w:p w14:paraId="335C6906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Alerts grouped by source IP</w:t>
      </w:r>
    </w:p>
    <w:p w14:paraId="7B35DDBF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Alerts grouped by destination port</w:t>
      </w:r>
    </w:p>
    <w:p w14:paraId="5C88EF08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Recent Snort alert/event details</w:t>
      </w:r>
    </w:p>
    <w:p w14:paraId="0C46EF7C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Week 4 Controlled Incident Simulations</w:t>
      </w:r>
    </w:p>
    <w:p w14:paraId="185E18E7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 Sweep Simulation — Source 10.10.10.10 — verified the ICMP sweep detection rule.</w:t>
      </w:r>
    </w:p>
    <w:p w14:paraId="6CEE19E0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SYN Scan Simulation — Source 10.10.10.20 to 10.10.10.1 — verified the TCP SYN scan detection rule.</w:t>
      </w:r>
    </w:p>
    <w:p w14:paraId="05639CEA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Connection Burst — Source 10.10.10.30 to 10.10.10.1:22 — verified the SSH brute-force connection-burst rule.</w:t>
      </w:r>
    </w:p>
    <w:p w14:paraId="59877E45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Incident Response Workflow</w:t>
      </w:r>
    </w:p>
    <w:p w14:paraId="3E03FEEC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Preparation: Configured Snort, custom rules, ELK components, and the SIEM data view.</w:t>
      </w:r>
    </w:p>
    <w:p w14:paraId="3A57861E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Detection &amp; Analysis: Controlled traffic triggered the rules and resulting events were examined in Kibana.</w:t>
      </w:r>
    </w:p>
    <w:p w14:paraId="4AC0F355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Containment: The simulated SSH source 10.10.10.30 was treated as untrusted and documented as a source that would be isolated from further SSH access in a real incident. No real network blocking was performed.</w:t>
      </w:r>
    </w:p>
    <w:p w14:paraId="6743D3D3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Eradication &amp; Recovery: No malware or persistent compromise was established, so no real eradication was claimed. Recovery focused on validating and documenting the detection pipeline.</w:t>
      </w:r>
    </w:p>
    <w:p w14:paraId="30223E97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Post-Incident Activity: Evidence was captured and the event was documented for the final report and demonstration.</w:t>
      </w:r>
    </w:p>
    <w:p w14:paraId="2CC7E0C7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Representative Incident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1CEE" w:rsidRPr="000C5541" w14:paraId="6458D8B2" w14:textId="77777777">
        <w:tc>
          <w:tcPr>
            <w:tcW w:w="4968" w:type="dxa"/>
          </w:tcPr>
          <w:p w14:paraId="0B06F56F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Incident</w:t>
            </w:r>
          </w:p>
        </w:tc>
        <w:tc>
          <w:tcPr>
            <w:tcW w:w="4968" w:type="dxa"/>
          </w:tcPr>
          <w:p w14:paraId="25024D36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SSH Brute-Force Connection Burst</w:t>
            </w:r>
          </w:p>
        </w:tc>
      </w:tr>
      <w:tr w:rsidR="00071CEE" w:rsidRPr="000C5541" w14:paraId="6FDDF7D4" w14:textId="77777777">
        <w:tc>
          <w:tcPr>
            <w:tcW w:w="4968" w:type="dxa"/>
          </w:tcPr>
          <w:p w14:paraId="3F7E1AD4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 IP</w:t>
            </w:r>
          </w:p>
        </w:tc>
        <w:tc>
          <w:tcPr>
            <w:tcW w:w="4968" w:type="dxa"/>
          </w:tcPr>
          <w:p w14:paraId="63D7FBA6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10.10.10.30</w:t>
            </w:r>
          </w:p>
        </w:tc>
      </w:tr>
      <w:tr w:rsidR="00071CEE" w:rsidRPr="000C5541" w14:paraId="4F99D8CE" w14:textId="77777777">
        <w:tc>
          <w:tcPr>
            <w:tcW w:w="4968" w:type="dxa"/>
          </w:tcPr>
          <w:p w14:paraId="317968C4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Destination</w:t>
            </w:r>
          </w:p>
        </w:tc>
        <w:tc>
          <w:tcPr>
            <w:tcW w:w="4968" w:type="dxa"/>
          </w:tcPr>
          <w:p w14:paraId="19B4FEA6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10.10.10.1:22</w:t>
            </w:r>
          </w:p>
        </w:tc>
      </w:tr>
      <w:tr w:rsidR="00071CEE" w:rsidRPr="000C5541" w14:paraId="4B4AA9DF" w14:textId="77777777">
        <w:tc>
          <w:tcPr>
            <w:tcW w:w="4968" w:type="dxa"/>
          </w:tcPr>
          <w:p w14:paraId="5C1F4102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Protocol</w:t>
            </w:r>
          </w:p>
        </w:tc>
        <w:tc>
          <w:tcPr>
            <w:tcW w:w="4968" w:type="dxa"/>
          </w:tcPr>
          <w:p w14:paraId="360DD254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TCP</w:t>
            </w:r>
          </w:p>
        </w:tc>
      </w:tr>
      <w:tr w:rsidR="00071CEE" w:rsidRPr="000C5541" w14:paraId="37A60AC5" w14:textId="77777777">
        <w:tc>
          <w:tcPr>
            <w:tcW w:w="4968" w:type="dxa"/>
          </w:tcPr>
          <w:p w14:paraId="0A63A330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Snort SID</w:t>
            </w:r>
          </w:p>
        </w:tc>
        <w:tc>
          <w:tcPr>
            <w:tcW w:w="4968" w:type="dxa"/>
          </w:tcPr>
          <w:p w14:paraId="2B780D61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1000003</w:t>
            </w:r>
          </w:p>
        </w:tc>
      </w:tr>
      <w:tr w:rsidR="00071CEE" w:rsidRPr="000C5541" w14:paraId="4CFB094D" w14:textId="77777777">
        <w:tc>
          <w:tcPr>
            <w:tcW w:w="4968" w:type="dxa"/>
          </w:tcPr>
          <w:p w14:paraId="77F7FACF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</w:t>
            </w:r>
          </w:p>
        </w:tc>
        <w:tc>
          <w:tcPr>
            <w:tcW w:w="4968" w:type="dxa"/>
          </w:tcPr>
          <w:p w14:paraId="7F5DCFD5" w14:textId="77777777" w:rsidR="00071CEE" w:rsidRPr="000C5541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554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Controlled lab simulation</w:t>
            </w:r>
          </w:p>
        </w:tc>
      </w:tr>
    </w:tbl>
    <w:p w14:paraId="55A0B09A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Evidence and Verification</w:t>
      </w:r>
    </w:p>
    <w:p w14:paraId="10A3F7CA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Snort alert screenshots for controlled simulations.</w:t>
      </w:r>
    </w:p>
    <w:p w14:paraId="7D65ACD0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Kibana SIEM alert screenshots showing centralized events.</w:t>
      </w:r>
    </w:p>
    <w:p w14:paraId="40A39CC0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Expanded incident-analysis event showing source, destination, port, protocol, alert message, and SID.</w:t>
      </w:r>
    </w:p>
    <w:p w14:paraId="5FC14EE2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Containment documentation for the simulated SSH incident.</w:t>
      </w:r>
    </w:p>
    <w:p w14:paraId="15FC2BD7" w14:textId="77777777" w:rsidR="00071CEE" w:rsidRPr="000C5541" w:rsidRDefault="00000000">
      <w:pPr>
        <w:pStyle w:val="ListBulle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Week 4 threat-monitoring dashboard screenshot.</w:t>
      </w:r>
    </w:p>
    <w:p w14:paraId="062A94A0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Project Folder Structure</w:t>
      </w:r>
    </w:p>
    <w:p w14:paraId="2A947679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NetGuard/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├── Week-1-Wireshark/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├── Week-2-Snort/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├── Week-3-SIEM/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└── Week-4-Incident-Response/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├── screenshots/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├── reports/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├── evidence/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├── simulation-logs/</w:t>
      </w:r>
      <w:r w:rsidRPr="000C5541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└── demo-video/</w:t>
      </w:r>
    </w:p>
    <w:p w14:paraId="1C91CA37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How the System Is Used</w:t>
      </w:r>
    </w:p>
    <w:p w14:paraId="200753AF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local ELK services using Docker.</w:t>
      </w:r>
    </w:p>
    <w:p w14:paraId="542220C9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Snort custom rules are available.</w:t>
      </w:r>
    </w:p>
    <w:p w14:paraId="3C50B269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a controlled PCAP/test traffic scenario through Snort.</w:t>
      </w:r>
    </w:p>
    <w:p w14:paraId="7ED9357D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that Snort generates the expected alert.</w:t>
      </w:r>
    </w:p>
    <w:p w14:paraId="6DE60A52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 or copy the alert log into the SIEM log input directory.</w:t>
      </w:r>
    </w:p>
    <w:p w14:paraId="2D26ED31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 Logstash to parse and forward the event to Elasticsearch.</w:t>
      </w:r>
    </w:p>
    <w:p w14:paraId="49663EF3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Kibana and search the NetGuard-Snort-Alerts data view.</w:t>
      </w:r>
    </w:p>
    <w:p w14:paraId="7289DB6C" w14:textId="77777777" w:rsidR="00071CEE" w:rsidRPr="000C5541" w:rsidRDefault="00000000">
      <w:pPr>
        <w:pStyle w:val="ListNumb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alert fields and update incident documentation/evidence.</w:t>
      </w:r>
    </w:p>
    <w:p w14:paraId="2DB3B4B3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Final Result</w:t>
      </w:r>
    </w:p>
    <w:p w14:paraId="6227F13F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NetGuard implementation demonstrated an end-to-end NIDS and SIEM workflow from controlled event generation through Snort detection, centralized log ingestion, Kibana analysis, and incident-response documentation.</w:t>
      </w:r>
    </w:p>
    <w:p w14:paraId="315EDCE6" w14:textId="77777777" w:rsidR="00071CEE" w:rsidRPr="000C554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Conclusion</w:t>
      </w:r>
    </w:p>
    <w:p w14:paraId="1F4D2352" w14:textId="77777777" w:rsidR="00071CEE" w:rsidRPr="000C5541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NetGuard provides a structured lab environment for network intrusion detection and security-event analysis. The architecture integrates Snort with an ELK-based SIEM pipeline so detected events can be centralized, searched, visualized, and used for incident-response analysis.</w:t>
      </w:r>
    </w:p>
    <w:p w14:paraId="6D50CA5E" w14:textId="77777777" w:rsidR="00071CEE" w:rsidRPr="000C5541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54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 of Architecture Manual</w:t>
      </w:r>
    </w:p>
    <w:sectPr w:rsidR="00071CEE" w:rsidRPr="000C5541" w:rsidSect="000C5541">
      <w:pgSz w:w="12240" w:h="15840"/>
      <w:pgMar w:top="1008" w:right="1152" w:bottom="1008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218350">
    <w:abstractNumId w:val="8"/>
  </w:num>
  <w:num w:numId="2" w16cid:durableId="663894104">
    <w:abstractNumId w:val="6"/>
  </w:num>
  <w:num w:numId="3" w16cid:durableId="1264073707">
    <w:abstractNumId w:val="5"/>
  </w:num>
  <w:num w:numId="4" w16cid:durableId="376781664">
    <w:abstractNumId w:val="4"/>
  </w:num>
  <w:num w:numId="5" w16cid:durableId="585188577">
    <w:abstractNumId w:val="7"/>
  </w:num>
  <w:num w:numId="6" w16cid:durableId="759639961">
    <w:abstractNumId w:val="3"/>
  </w:num>
  <w:num w:numId="7" w16cid:durableId="550534821">
    <w:abstractNumId w:val="2"/>
  </w:num>
  <w:num w:numId="8" w16cid:durableId="1780492402">
    <w:abstractNumId w:val="1"/>
  </w:num>
  <w:num w:numId="9" w16cid:durableId="97251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EE"/>
    <w:rsid w:val="000C5541"/>
    <w:rsid w:val="0015074B"/>
    <w:rsid w:val="0029639D"/>
    <w:rsid w:val="00326F90"/>
    <w:rsid w:val="00461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A27F9"/>
  <w14:defaultImageDpi w14:val="300"/>
  <w15:docId w15:val="{DB7809EC-707A-415E-81C3-41C6DC24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GEETHIKA SAI BHIMA</cp:lastModifiedBy>
  <cp:revision>2</cp:revision>
  <dcterms:created xsi:type="dcterms:W3CDTF">2013-12-23T23:15:00Z</dcterms:created>
  <dcterms:modified xsi:type="dcterms:W3CDTF">2026-09-08T08:28:00Z</dcterms:modified>
  <cp:category/>
</cp:coreProperties>
</file>